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AB92" w14:textId="77777777" w:rsidR="00726DC0" w:rsidRDefault="00000000">
      <w:pPr>
        <w:pStyle w:val="Title"/>
      </w:pPr>
      <w:r>
        <w:t>Smart Energy Consumption Analysis and Prediction using Machine Learning with Device-Level Insights</w:t>
      </w:r>
    </w:p>
    <w:p w14:paraId="54720004" w14:textId="77777777" w:rsidR="00726DC0" w:rsidRDefault="00000000">
      <w:pPr>
        <w:pStyle w:val="Heading1"/>
      </w:pPr>
      <w:r>
        <w:t>1. Introduction</w:t>
      </w:r>
    </w:p>
    <w:p w14:paraId="34777C96" w14:textId="77777777" w:rsidR="00726DC0" w:rsidRDefault="00000000">
      <w:r>
        <w:t>This project focuses on building a system that tracks energy consumption of different home appliances and predicts future usage using machine learning techniques. In most households, electricity bills provide only total consumption without appliance-level insights. This system provides device-level analysis along with next-hour energy prediction through a web dashboard. The primary objective is to help users understand their consumption patterns and reduce electricity waste.</w:t>
      </w:r>
    </w:p>
    <w:p w14:paraId="66F345E1" w14:textId="77777777" w:rsidR="00726DC0" w:rsidRDefault="00000000">
      <w:pPr>
        <w:pStyle w:val="Heading1"/>
      </w:pPr>
      <w:r>
        <w:t>2. Dataset Used</w:t>
      </w:r>
    </w:p>
    <w:p w14:paraId="1DCCBC35" w14:textId="77777777" w:rsidR="00726DC0" w:rsidRDefault="00000000">
      <w:r>
        <w:t>Dataset Name: SmartHome Energy Monitoring Dataset</w:t>
      </w:r>
    </w:p>
    <w:p w14:paraId="525CED35" w14:textId="77777777" w:rsidR="00726DC0" w:rsidRDefault="00000000">
      <w:r>
        <w:t>File Used: smart_home.csv</w:t>
      </w:r>
    </w:p>
    <w:p w14:paraId="757756E1" w14:textId="77777777" w:rsidR="00FB39EE" w:rsidRDefault="00000000">
      <w:r>
        <w:t>Columns Included:</w:t>
      </w:r>
    </w:p>
    <w:p w14:paraId="5204EDAF" w14:textId="2982799D" w:rsidR="00726DC0" w:rsidRDefault="00FB39EE">
      <w:r>
        <w:t>-</w:t>
      </w:r>
      <w:proofErr w:type="spellStart"/>
      <w:r>
        <w:t>HomeID</w:t>
      </w:r>
      <w:proofErr w:type="spellEnd"/>
      <w:r w:rsidR="00000000">
        <w:br/>
        <w:t>- Date</w:t>
      </w:r>
      <w:r w:rsidR="00000000">
        <w:br/>
        <w:t>- Time</w:t>
      </w:r>
      <w:r w:rsidR="00000000">
        <w:br/>
        <w:t>- Appliance Type</w:t>
      </w:r>
      <w:r w:rsidR="00000000">
        <w:br/>
        <w:t>- Energy Consumption (kWh)</w:t>
      </w:r>
      <w:r w:rsidR="00000000">
        <w:br/>
        <w:t>- Outdoor Temperature (C)</w:t>
      </w:r>
      <w:r w:rsidR="00000000">
        <w:br/>
        <w:t>- Seaso</w:t>
      </w:r>
      <w:r>
        <w:t xml:space="preserve">n </w:t>
      </w:r>
      <w:r w:rsidR="00000000">
        <w:br/>
        <w:t xml:space="preserve">Total Appliances: </w:t>
      </w:r>
      <w:r>
        <w:t>10</w:t>
      </w:r>
      <w:r w:rsidR="00000000">
        <w:t xml:space="preserve"> (Air Conditioning, Computer, Dishwasher, Fridge, Heater, Microwave, Oven, TV, Washing </w:t>
      </w:r>
      <w:r>
        <w:t>Machine, Light</w:t>
      </w:r>
      <w:r w:rsidR="00000000">
        <w:t>)</w:t>
      </w:r>
    </w:p>
    <w:p w14:paraId="221F2DD7" w14:textId="77777777" w:rsidR="00726DC0" w:rsidRDefault="00000000">
      <w:pPr>
        <w:pStyle w:val="Heading1"/>
      </w:pPr>
      <w:r>
        <w:t>3. Work Done - Module Wise</w:t>
      </w:r>
    </w:p>
    <w:p w14:paraId="212E4DBA" w14:textId="77777777" w:rsidR="00726DC0" w:rsidRDefault="00000000">
      <w:r>
        <w:t>Week 1-2: Data Collection and Preprocessing</w:t>
      </w:r>
      <w:r>
        <w:br/>
        <w:t>- Data loading and structure validation</w:t>
      </w:r>
      <w:r>
        <w:br/>
        <w:t>- Missing value handling and duplicate removal</w:t>
      </w:r>
      <w:r>
        <w:br/>
        <w:t>- Time series transformation</w:t>
      </w:r>
      <w:r>
        <w:br/>
        <w:t>- Resampling to hourly and daily formats</w:t>
      </w:r>
      <w:r>
        <w:br/>
        <w:t>- Normalization using MinMaxScaler</w:t>
      </w:r>
      <w:r>
        <w:br/>
        <w:t>- Train-test split (80%-20%)</w:t>
      </w:r>
    </w:p>
    <w:p w14:paraId="0DBB74B3" w14:textId="7B03CAA4" w:rsidR="005076FB" w:rsidRDefault="005076FB">
      <w:r w:rsidRPr="005076FB">
        <w:lastRenderedPageBreak/>
        <w:drawing>
          <wp:inline distT="0" distB="0" distL="0" distR="0" wp14:anchorId="5B81FBD9" wp14:editId="10229E62">
            <wp:extent cx="5090160" cy="1138805"/>
            <wp:effectExtent l="0" t="0" r="0" b="4445"/>
            <wp:docPr id="9076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46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005" cy="114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8A07" w14:textId="77777777" w:rsidR="00726DC0" w:rsidRDefault="00000000">
      <w:r>
        <w:t>Week 3-4: Feature Engineering and Baseline Model</w:t>
      </w:r>
      <w:r>
        <w:br/>
        <w:t>- Extracted time-based features (hour, day, weekday, month)</w:t>
      </w:r>
      <w:r>
        <w:br/>
        <w:t>- Created lag and rolling mean features</w:t>
      </w:r>
      <w:r>
        <w:br/>
        <w:t>- Built Linear Regression models per appliance</w:t>
      </w:r>
      <w:r>
        <w:br/>
        <w:t>- Evaluated using MAE and RMSE</w:t>
      </w:r>
      <w:r>
        <w:br/>
        <w:t>- Saved models as .</w:t>
      </w:r>
      <w:proofErr w:type="spellStart"/>
      <w:r>
        <w:t>pkl</w:t>
      </w:r>
      <w:proofErr w:type="spellEnd"/>
      <w:r>
        <w:t xml:space="preserve"> files</w:t>
      </w:r>
    </w:p>
    <w:p w14:paraId="200D3B80" w14:textId="1D05CCC7" w:rsidR="005076FB" w:rsidRDefault="005076FB">
      <w:r w:rsidRPr="005076FB">
        <w:drawing>
          <wp:inline distT="0" distB="0" distL="0" distR="0" wp14:anchorId="028DB6C1" wp14:editId="53AE059A">
            <wp:extent cx="4213860" cy="1766992"/>
            <wp:effectExtent l="0" t="0" r="0" b="5080"/>
            <wp:docPr id="71249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91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1252" cy="177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12BD" w14:textId="0DD766E0" w:rsidR="005076FB" w:rsidRDefault="005076FB">
      <w:r w:rsidRPr="005076FB">
        <w:drawing>
          <wp:inline distT="0" distB="0" distL="0" distR="0" wp14:anchorId="1B925E3E" wp14:editId="7F8E7A9A">
            <wp:extent cx="5486400" cy="2199005"/>
            <wp:effectExtent l="0" t="0" r="0" b="0"/>
            <wp:docPr id="198143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33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EBAD" w14:textId="2444E19B" w:rsidR="005076FB" w:rsidRDefault="005076FB">
      <w:r w:rsidRPr="005076FB">
        <w:lastRenderedPageBreak/>
        <w:drawing>
          <wp:inline distT="0" distB="0" distL="0" distR="0" wp14:anchorId="018FC35D" wp14:editId="03468847">
            <wp:extent cx="2838846" cy="2238687"/>
            <wp:effectExtent l="0" t="0" r="0" b="9525"/>
            <wp:docPr id="6665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7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DD86" w14:textId="77777777" w:rsidR="00726DC0" w:rsidRDefault="00000000">
      <w:r>
        <w:t>Week 5-6: LSTM Model Development</w:t>
      </w:r>
      <w:r>
        <w:br/>
        <w:t>- Built LSTM architecture with Dropout layers</w:t>
      </w:r>
      <w:r>
        <w:br/>
        <w:t>- Used Adam optimizer and MSE loss</w:t>
      </w:r>
      <w:r>
        <w:br/>
        <w:t>- Applied EarlyStopping</w:t>
      </w:r>
      <w:r>
        <w:br/>
        <w:t>- Trained separate LSTM model per appliance</w:t>
      </w:r>
      <w:r>
        <w:br/>
        <w:t>- Saved models (.h5) and scalers (.pkl)</w:t>
      </w:r>
    </w:p>
    <w:p w14:paraId="04DA6789" w14:textId="37524EA7" w:rsidR="005076FB" w:rsidRDefault="005076FB">
      <w:r w:rsidRPr="005076FB">
        <w:drawing>
          <wp:inline distT="0" distB="0" distL="0" distR="0" wp14:anchorId="6BA0280B" wp14:editId="138C2C82">
            <wp:extent cx="5486400" cy="1513840"/>
            <wp:effectExtent l="0" t="0" r="0" b="0"/>
            <wp:docPr id="213077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71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802F" w14:textId="226B4FCC" w:rsidR="005076FB" w:rsidRDefault="005076FB">
      <w:r w:rsidRPr="005076FB">
        <w:drawing>
          <wp:inline distT="0" distB="0" distL="0" distR="0" wp14:anchorId="09E11476" wp14:editId="79BD7911">
            <wp:extent cx="5486400" cy="2075815"/>
            <wp:effectExtent l="0" t="0" r="0" b="635"/>
            <wp:docPr id="151806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61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3340" w14:textId="77777777" w:rsidR="00726DC0" w:rsidRDefault="00000000">
      <w:r>
        <w:t>Week 7-8: Dashboard and Web Application</w:t>
      </w:r>
      <w:r>
        <w:br/>
        <w:t>- Developed Flask backend (app.py)</w:t>
      </w:r>
      <w:r>
        <w:br/>
        <w:t>- Created REST API endpoints</w:t>
      </w:r>
      <w:r>
        <w:br/>
      </w:r>
      <w:r>
        <w:lastRenderedPageBreak/>
        <w:t>- Designed frontend using HTML, CSS, and JavaScript</w:t>
      </w:r>
      <w:r>
        <w:br/>
        <w:t>- Built interactive dashboard with charts and predictions</w:t>
      </w:r>
    </w:p>
    <w:p w14:paraId="7C0A0A59" w14:textId="24766EF3" w:rsidR="005076FB" w:rsidRDefault="005076FB">
      <w:r w:rsidRPr="005076FB">
        <w:drawing>
          <wp:inline distT="0" distB="0" distL="0" distR="0" wp14:anchorId="6E8B1998" wp14:editId="53F55D75">
            <wp:extent cx="5486400" cy="2414905"/>
            <wp:effectExtent l="0" t="0" r="0" b="4445"/>
            <wp:docPr id="166610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03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2EFF" w14:textId="7E98B67E" w:rsidR="00791D1F" w:rsidRDefault="00791D1F">
      <w:r w:rsidRPr="00791D1F">
        <w:drawing>
          <wp:inline distT="0" distB="0" distL="0" distR="0" wp14:anchorId="439E02AC" wp14:editId="298EA753">
            <wp:extent cx="5486400" cy="2499995"/>
            <wp:effectExtent l="0" t="0" r="0" b="0"/>
            <wp:docPr id="85520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09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B481" w14:textId="276CB6F5" w:rsidR="00791D1F" w:rsidRDefault="00791D1F">
      <w:r w:rsidRPr="00791D1F">
        <w:lastRenderedPageBreak/>
        <w:drawing>
          <wp:inline distT="0" distB="0" distL="0" distR="0" wp14:anchorId="10B39B97" wp14:editId="4842482B">
            <wp:extent cx="5486400" cy="2582545"/>
            <wp:effectExtent l="0" t="0" r="0" b="8255"/>
            <wp:docPr id="14527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30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478A" w14:textId="4571C54B" w:rsidR="00791D1F" w:rsidRDefault="00791D1F">
      <w:r w:rsidRPr="00791D1F">
        <w:drawing>
          <wp:inline distT="0" distB="0" distL="0" distR="0" wp14:anchorId="38AAA863" wp14:editId="1D56C500">
            <wp:extent cx="5486400" cy="2156460"/>
            <wp:effectExtent l="0" t="0" r="0" b="0"/>
            <wp:docPr id="43628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80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5DA5" w14:textId="77777777" w:rsidR="00726DC0" w:rsidRDefault="00000000">
      <w:pPr>
        <w:pStyle w:val="Heading1"/>
      </w:pPr>
      <w:r>
        <w:t>4. API Endpoints</w:t>
      </w:r>
    </w:p>
    <w:p w14:paraId="46DE3140" w14:textId="77777777" w:rsidR="00726DC0" w:rsidRDefault="00000000">
      <w:r>
        <w:t>GET  /api/appliances</w:t>
      </w:r>
      <w:r>
        <w:br/>
        <w:t>GET  /api/overall</w:t>
      </w:r>
      <w:r>
        <w:br/>
        <w:t>GET  /api/device</w:t>
      </w:r>
      <w:r>
        <w:br/>
        <w:t>GET  /api/device_totals</w:t>
      </w:r>
      <w:r>
        <w:br/>
        <w:t>GET  /api/device_stats</w:t>
      </w:r>
      <w:r>
        <w:br/>
        <w:t>GET  /api/predict_all</w:t>
      </w:r>
      <w:r>
        <w:br/>
        <w:t>POST /api/predict</w:t>
      </w:r>
      <w:r>
        <w:br/>
        <w:t>GET  /api/insights</w:t>
      </w:r>
    </w:p>
    <w:p w14:paraId="55143876" w14:textId="77777777" w:rsidR="00726DC0" w:rsidRDefault="00000000">
      <w:pPr>
        <w:pStyle w:val="Heading1"/>
      </w:pPr>
      <w:r>
        <w:t>5. Prediction Level Logic</w:t>
      </w:r>
    </w:p>
    <w:p w14:paraId="03C6D7B8" w14:textId="77777777" w:rsidR="00726DC0" w:rsidRDefault="00000000">
      <w:r>
        <w:t>Prediction levels are classified using mean and standard deviation of each appliance:</w:t>
      </w:r>
      <w:r>
        <w:br/>
        <w:t>- High: Above (mean + std deviation)</w:t>
      </w:r>
      <w:r>
        <w:br/>
        <w:t>- Moderate: Within mean ± std deviation</w:t>
      </w:r>
      <w:r>
        <w:br/>
      </w:r>
      <w:r>
        <w:lastRenderedPageBreak/>
        <w:t>- Low: Below (mean - std deviation)</w:t>
      </w:r>
      <w:r>
        <w:br/>
      </w:r>
      <w:r>
        <w:br/>
        <w:t>If standard deviation is near zero, a 10% band of mean is used instead.</w:t>
      </w:r>
    </w:p>
    <w:p w14:paraId="7E4E60F1" w14:textId="77777777" w:rsidR="00726DC0" w:rsidRDefault="00000000">
      <w:pPr>
        <w:pStyle w:val="Heading1"/>
      </w:pPr>
      <w:r>
        <w:t>6. Result Summary</w:t>
      </w:r>
    </w:p>
    <w:p w14:paraId="1FE9F91C" w14:textId="77777777" w:rsidR="00726DC0" w:rsidRDefault="00000000">
      <w:r>
        <w:t>Total Tests Conducted: 41</w:t>
      </w:r>
      <w:r>
        <w:br/>
        <w:t>Tests Passed: 41</w:t>
      </w:r>
      <w:r>
        <w:br/>
        <w:t>Tests Failed: 0</w:t>
      </w:r>
      <w:r>
        <w:br/>
      </w:r>
      <w:r>
        <w:br/>
        <w:t>LSTM model performed better than Linear Regression across all appliances, especially for non-linear energy usage patterns.</w:t>
      </w:r>
    </w:p>
    <w:p w14:paraId="6E066EE0" w14:textId="77777777" w:rsidR="00726DC0" w:rsidRDefault="00000000">
      <w:pPr>
        <w:pStyle w:val="Heading1"/>
      </w:pPr>
      <w:r>
        <w:t>7. Learning Outcomes</w:t>
      </w:r>
    </w:p>
    <w:p w14:paraId="07D88110" w14:textId="77777777" w:rsidR="00726DC0" w:rsidRDefault="00000000">
      <w:r>
        <w:t>- Time series analysis using pandas</w:t>
      </w:r>
      <w:r>
        <w:br/>
        <w:t>- LSTM model building using Keras</w:t>
      </w:r>
      <w:r>
        <w:br/>
        <w:t>- Model saving and loading</w:t>
      </w:r>
      <w:r>
        <w:br/>
        <w:t>- Flask REST API development</w:t>
      </w:r>
      <w:r>
        <w:br/>
        <w:t>- Frontend-backend integration</w:t>
      </w:r>
      <w:r>
        <w:br/>
        <w:t>- Dashboard visualization</w:t>
      </w:r>
      <w:r>
        <w:br/>
        <w:t>- Git version control</w:t>
      </w:r>
    </w:p>
    <w:p w14:paraId="17DBF5B1" w14:textId="77777777" w:rsidR="00726DC0" w:rsidRDefault="00000000">
      <w:pPr>
        <w:pStyle w:val="Heading1"/>
      </w:pPr>
      <w:r>
        <w:t>8. Limitations</w:t>
      </w:r>
    </w:p>
    <w:p w14:paraId="6C6D4796" w14:textId="77777777" w:rsidR="00726DC0" w:rsidRDefault="00000000">
      <w:r>
        <w:t>- Works on static CSV data</w:t>
      </w:r>
      <w:r>
        <w:br/>
        <w:t>- No live sensor integration</w:t>
      </w:r>
      <w:r>
        <w:br/>
        <w:t>- Manual retraining required</w:t>
      </w:r>
      <w:r>
        <w:br/>
        <w:t>- No authentication system</w:t>
      </w:r>
    </w:p>
    <w:sectPr w:rsidR="00726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064800">
    <w:abstractNumId w:val="8"/>
  </w:num>
  <w:num w:numId="2" w16cid:durableId="770513313">
    <w:abstractNumId w:val="6"/>
  </w:num>
  <w:num w:numId="3" w16cid:durableId="1288970380">
    <w:abstractNumId w:val="5"/>
  </w:num>
  <w:num w:numId="4" w16cid:durableId="243951248">
    <w:abstractNumId w:val="4"/>
  </w:num>
  <w:num w:numId="5" w16cid:durableId="659777361">
    <w:abstractNumId w:val="7"/>
  </w:num>
  <w:num w:numId="6" w16cid:durableId="2005351873">
    <w:abstractNumId w:val="3"/>
  </w:num>
  <w:num w:numId="7" w16cid:durableId="85343331">
    <w:abstractNumId w:val="2"/>
  </w:num>
  <w:num w:numId="8" w16cid:durableId="662196802">
    <w:abstractNumId w:val="1"/>
  </w:num>
  <w:num w:numId="9" w16cid:durableId="102120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7A8"/>
    <w:rsid w:val="0015074B"/>
    <w:rsid w:val="0029639D"/>
    <w:rsid w:val="002E772A"/>
    <w:rsid w:val="00326F90"/>
    <w:rsid w:val="00421780"/>
    <w:rsid w:val="005076FB"/>
    <w:rsid w:val="00726DC0"/>
    <w:rsid w:val="00791D1F"/>
    <w:rsid w:val="00AA1D8D"/>
    <w:rsid w:val="00B47730"/>
    <w:rsid w:val="00CB0664"/>
    <w:rsid w:val="00FB39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DA227"/>
  <w14:defaultImageDpi w14:val="300"/>
  <w15:docId w15:val="{D5964FA0-A87E-4A21-8CCF-A58D2C33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mounitha13@gmail.com</cp:lastModifiedBy>
  <cp:revision>2</cp:revision>
  <dcterms:created xsi:type="dcterms:W3CDTF">2026-02-21T13:11:00Z</dcterms:created>
  <dcterms:modified xsi:type="dcterms:W3CDTF">2026-02-21T13:11:00Z</dcterms:modified>
  <cp:category/>
</cp:coreProperties>
</file>